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8842" w14:textId="0237AC2A" w:rsidR="00B43074" w:rsidRDefault="00942BD6" w:rsidP="00AF1B81">
      <w:pPr>
        <w:pStyle w:val="Heading1"/>
      </w:pPr>
      <w:r>
        <w:t xml:space="preserve">SECTION B </w:t>
      </w:r>
    </w:p>
    <w:p w14:paraId="38B010D6" w14:textId="225EE55E" w:rsidR="00B43074" w:rsidRDefault="00942BD6">
      <w:pPr>
        <w:pStyle w:val="Heading2"/>
      </w:pPr>
      <w:r>
        <w:t>QUESTION 1:</w:t>
      </w:r>
    </w:p>
    <w:p w14:paraId="5582B8CF" w14:textId="77777777" w:rsidR="00B43074" w:rsidRDefault="00942BD6">
      <w:r>
        <w:t>Form controls:</w:t>
      </w:r>
      <w:r>
        <w:br/>
        <w:t>- Label: Username</w:t>
      </w:r>
      <w:r>
        <w:br/>
        <w:t>- TextBox: txtUsername</w:t>
      </w:r>
      <w:r>
        <w:br/>
        <w:t>- Label: Password</w:t>
      </w:r>
      <w:r>
        <w:br/>
        <w:t>- TextBox: txtPassword</w:t>
      </w:r>
      <w:r>
        <w:br/>
        <w:t>- Button: btnLogin</w:t>
      </w:r>
      <w:r>
        <w:br/>
        <w:t>- Button: btnClear</w:t>
      </w:r>
    </w:p>
    <w:p w14:paraId="12F8B997" w14:textId="77777777" w:rsidR="00B43074" w:rsidRDefault="00942BD6">
      <w:r>
        <w:rPr>
          <w:rFonts w:ascii="Consolas" w:hAnsi="Consolas"/>
          <w:sz w:val="18"/>
        </w:rPr>
        <w:t>Login code:</w:t>
      </w:r>
      <w:r>
        <w:rPr>
          <w:rFonts w:ascii="Consolas" w:hAnsi="Consolas"/>
          <w:sz w:val="18"/>
        </w:rPr>
        <w:br/>
        <w:t>Private Sub btnLogin_Click(sender As Object, e As EventArgs) Handles btnLogin.Click</w:t>
      </w:r>
      <w:r>
        <w:rPr>
          <w:rFonts w:ascii="Consolas" w:hAnsi="Consolas"/>
          <w:sz w:val="18"/>
        </w:rPr>
        <w:br/>
        <w:t xml:space="preserve">    If txtUsername.Text = "" Or txtPassword.Text = "" Then</w:t>
      </w:r>
      <w:r>
        <w:rPr>
          <w:rFonts w:ascii="Consolas" w:hAnsi="Consolas"/>
          <w:sz w:val="18"/>
        </w:rPr>
        <w:br/>
        <w:t xml:space="preserve">        MessageBox.Show("Please enter username and password.")</w:t>
      </w:r>
      <w:r>
        <w:rPr>
          <w:rFonts w:ascii="Consolas" w:hAnsi="Consolas"/>
          <w:sz w:val="18"/>
        </w:rPr>
        <w:br/>
        <w:t xml:space="preserve">    ElseIf txtUsername.Text = "admin" And txtPassword.Text = "1234" Then</w:t>
      </w:r>
      <w:r>
        <w:rPr>
          <w:rFonts w:ascii="Consolas" w:hAnsi="Consolas"/>
          <w:sz w:val="18"/>
        </w:rPr>
        <w:br/>
        <w:t xml:space="preserve">        MessageBox.Show("Login successful!")</w:t>
      </w:r>
      <w:r>
        <w:rPr>
          <w:rFonts w:ascii="Consolas" w:hAnsi="Consolas"/>
          <w:sz w:val="18"/>
        </w:rPr>
        <w:br/>
        <w:t xml:space="preserve">    Else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MessageBox.Show("Invalid username or password.")</w:t>
      </w:r>
      <w:r>
        <w:rPr>
          <w:rFonts w:ascii="Consolas" w:hAnsi="Consolas"/>
          <w:sz w:val="18"/>
        </w:rPr>
        <w:br/>
        <w:t xml:space="preserve">    End If</w:t>
      </w:r>
      <w:r>
        <w:rPr>
          <w:rFonts w:ascii="Consolas" w:hAnsi="Consolas"/>
          <w:sz w:val="18"/>
        </w:rPr>
        <w:br/>
        <w:t>End Sub</w:t>
      </w:r>
    </w:p>
    <w:p w14:paraId="6AF487E8" w14:textId="77777777" w:rsidR="00B43074" w:rsidRDefault="00942BD6">
      <w:r>
        <w:t>Clear button:</w:t>
      </w:r>
      <w:r>
        <w:br/>
        <w:t>Private Sub btnClear_Click(sender As Object, e As EventArgs) Handles btnClear.Click</w:t>
      </w:r>
      <w:r>
        <w:br/>
        <w:t xml:space="preserve">    txtUsername.Clear()</w:t>
      </w:r>
      <w:r>
        <w:br/>
        <w:t xml:space="preserve">    txtPassword.Clear()</w:t>
      </w:r>
      <w:r>
        <w:br/>
        <w:t>End Sub</w:t>
      </w:r>
    </w:p>
    <w:p w14:paraId="420EB602" w14:textId="61986339" w:rsidR="00B43074" w:rsidRDefault="00942BD6">
      <w:pPr>
        <w:pStyle w:val="Heading2"/>
      </w:pPr>
      <w:r>
        <w:t>QUESTION 2:</w:t>
      </w:r>
    </w:p>
    <w:p w14:paraId="496945C4" w14:textId="77777777" w:rsidR="00B43074" w:rsidRDefault="00942BD6">
      <w:r>
        <w:t>Discount rules:</w:t>
      </w:r>
      <w:r>
        <w:br/>
        <w:t>- Less than $100: 0% discount</w:t>
      </w:r>
      <w:r>
        <w:br/>
        <w:t>- $100 to $500: 10% discount</w:t>
      </w:r>
      <w:r>
        <w:br/>
        <w:t>- More than $500: 20% discount</w:t>
      </w:r>
    </w:p>
    <w:p w14:paraId="66A63E47" w14:textId="77777777" w:rsidR="00B43074" w:rsidRDefault="00942BD6">
      <w:r>
        <w:rPr>
          <w:rFonts w:ascii="Consolas" w:hAnsi="Consolas"/>
          <w:sz w:val="18"/>
        </w:rPr>
        <w:t>VB code:</w:t>
      </w:r>
      <w:r>
        <w:rPr>
          <w:rFonts w:ascii="Consolas" w:hAnsi="Consolas"/>
          <w:sz w:val="18"/>
        </w:rPr>
        <w:br/>
        <w:t>For i As Integer = 1 To 3</w:t>
      </w:r>
      <w:r>
        <w:rPr>
          <w:rFonts w:ascii="Consolas" w:hAnsi="Consolas"/>
          <w:sz w:val="18"/>
        </w:rPr>
        <w:br/>
        <w:t xml:space="preserve">    Dim total As Double</w:t>
      </w:r>
      <w:r>
        <w:rPr>
          <w:rFonts w:ascii="Consolas" w:hAnsi="Consolas"/>
          <w:sz w:val="18"/>
        </w:rPr>
        <w:br/>
        <w:t xml:space="preserve">    Dim discount As Double</w:t>
      </w:r>
      <w:r>
        <w:rPr>
          <w:rFonts w:ascii="Consolas" w:hAnsi="Consolas"/>
          <w:sz w:val="18"/>
        </w:rPr>
        <w:br/>
        <w:t xml:space="preserve">    Dim finalAmount As Double</w:t>
      </w:r>
    </w:p>
    <w:p w14:paraId="12B00DFA" w14:textId="77777777" w:rsidR="00B43074" w:rsidRDefault="00942BD6">
      <w:r>
        <w:t xml:space="preserve">    total = CDbl(InputBox("Enter total amount for customer " &amp; i))</w:t>
      </w:r>
    </w:p>
    <w:p w14:paraId="0714DDAE" w14:textId="77777777" w:rsidR="00B43074" w:rsidRDefault="00942BD6">
      <w:r>
        <w:rPr>
          <w:rFonts w:ascii="Consolas" w:hAnsi="Consolas"/>
          <w:sz w:val="18"/>
        </w:rPr>
        <w:t xml:space="preserve">    If total &lt; 100 Then</w:t>
      </w:r>
      <w:r>
        <w:rPr>
          <w:rFonts w:ascii="Consolas" w:hAnsi="Consolas"/>
          <w:sz w:val="18"/>
        </w:rPr>
        <w:br/>
        <w:t xml:space="preserve">        discount = 0</w:t>
      </w:r>
      <w:r>
        <w:rPr>
          <w:rFonts w:ascii="Consolas" w:hAnsi="Consolas"/>
          <w:sz w:val="18"/>
        </w:rPr>
        <w:br/>
        <w:t xml:space="preserve">    ElseIf total &lt;= 500 Then</w:t>
      </w:r>
      <w:r>
        <w:rPr>
          <w:rFonts w:ascii="Consolas" w:hAnsi="Consolas"/>
          <w:sz w:val="18"/>
        </w:rPr>
        <w:br/>
        <w:t xml:space="preserve">        discount = total * 0.1</w:t>
      </w:r>
      <w:r>
        <w:rPr>
          <w:rFonts w:ascii="Consolas" w:hAnsi="Consolas"/>
          <w:sz w:val="18"/>
        </w:rPr>
        <w:br/>
        <w:t xml:space="preserve">    Else</w:t>
      </w:r>
      <w:r>
        <w:rPr>
          <w:rFonts w:ascii="Consolas" w:hAnsi="Consolas"/>
          <w:sz w:val="18"/>
        </w:rPr>
        <w:br/>
        <w:t xml:space="preserve">        discount = total * 0.2</w:t>
      </w:r>
      <w:r>
        <w:rPr>
          <w:rFonts w:ascii="Consolas" w:hAnsi="Consolas"/>
          <w:sz w:val="18"/>
        </w:rPr>
        <w:br/>
        <w:t xml:space="preserve">    End If</w:t>
      </w:r>
    </w:p>
    <w:p w14:paraId="468915FB" w14:textId="77777777" w:rsidR="00B43074" w:rsidRDefault="00942BD6">
      <w:r>
        <w:t xml:space="preserve">    finalAmount = total - discount</w:t>
      </w:r>
    </w:p>
    <w:p w14:paraId="141D19C0" w14:textId="77777777" w:rsidR="00B43074" w:rsidRDefault="00942BD6">
      <w:r>
        <w:t xml:space="preserve">    MessageBox.Show("Customer " &amp; i &amp; vbCrLf &amp;</w:t>
      </w:r>
      <w:r>
        <w:br/>
        <w:t xml:space="preserve">                    "Total: $" &amp; total &amp; vbCrLf &amp;</w:t>
      </w:r>
      <w:r>
        <w:br/>
        <w:t xml:space="preserve">                    "Discount: $" &amp; discount &amp; vbCrLf &amp;</w:t>
      </w:r>
      <w:r>
        <w:br/>
        <w:t xml:space="preserve">                    "Final Amount: $" &amp; finalAmount)</w:t>
      </w:r>
      <w:r>
        <w:br/>
        <w:t>Next</w:t>
      </w:r>
    </w:p>
    <w:p w14:paraId="3B718CE1" w14:textId="161F4DBB" w:rsidR="00B43074" w:rsidRDefault="00942BD6">
      <w:pPr>
        <w:pStyle w:val="Heading2"/>
      </w:pPr>
      <w:r>
        <w:t>QUESTION 3</w:t>
      </w:r>
    </w:p>
    <w:p w14:paraId="0E365B13" w14:textId="77777777" w:rsidR="00B43074" w:rsidRDefault="00942BD6">
      <w:r>
        <w:t>Class: A blueprint or template used to create objects.</w:t>
      </w:r>
    </w:p>
    <w:p w14:paraId="56509861" w14:textId="77777777" w:rsidR="00B43074" w:rsidRDefault="00942BD6">
      <w:r>
        <w:t>Example:</w:t>
      </w:r>
      <w:r>
        <w:br/>
        <w:t>Class Student</w:t>
      </w:r>
      <w:r>
        <w:br/>
        <w:t xml:space="preserve">    Public Name As String</w:t>
      </w:r>
      <w:r>
        <w:br/>
        <w:t xml:space="preserve">    Public Age As Integer</w:t>
      </w:r>
      <w:r>
        <w:br/>
        <w:t>End Class</w:t>
      </w:r>
    </w:p>
    <w:p w14:paraId="6CF2AF15" w14:textId="77777777" w:rsidR="00B43074" w:rsidRDefault="00942BD6">
      <w:r>
        <w:t>Object:</w:t>
      </w:r>
      <w:r>
        <w:br/>
        <w:t>Dim student1 As New Student()</w:t>
      </w:r>
      <w:r>
        <w:br/>
        <w:t>student1.Name = "John"</w:t>
      </w:r>
      <w:r>
        <w:br/>
        <w:t>student1.Age = 20</w:t>
      </w:r>
    </w:p>
    <w:p w14:paraId="35339D69" w14:textId="77777777" w:rsidR="00B43074" w:rsidRDefault="00942BD6">
      <w:r>
        <w:t>Inheritance allows one class to acquire properties and methods from another class.</w:t>
      </w:r>
    </w:p>
    <w:p w14:paraId="182A8476" w14:textId="77777777" w:rsidR="00B43074" w:rsidRDefault="00942BD6">
      <w:r>
        <w:t>Example:</w:t>
      </w:r>
      <w:r>
        <w:br/>
        <w:t>Class Person</w:t>
      </w:r>
      <w:r>
        <w:br/>
        <w:t xml:space="preserve">    Public Name As String</w:t>
      </w:r>
      <w:r>
        <w:br/>
        <w:t>End Class</w:t>
      </w:r>
    </w:p>
    <w:p w14:paraId="32286900" w14:textId="77777777" w:rsidR="00B43074" w:rsidRDefault="00942BD6">
      <w:r>
        <w:rPr>
          <w:rFonts w:ascii="Consolas" w:hAnsi="Consolas"/>
          <w:sz w:val="18"/>
        </w:rPr>
        <w:t>Class Student</w:t>
      </w:r>
      <w:r>
        <w:rPr>
          <w:rFonts w:ascii="Consolas" w:hAnsi="Consolas"/>
          <w:sz w:val="18"/>
        </w:rPr>
        <w:br/>
        <w:t xml:space="preserve">    Inherits Person</w:t>
      </w:r>
      <w:r>
        <w:rPr>
          <w:rFonts w:ascii="Consolas" w:hAnsi="Consolas"/>
          <w:sz w:val="18"/>
        </w:rPr>
        <w:br/>
        <w:t xml:space="preserve">    Public Course As String</w:t>
      </w:r>
      <w:r>
        <w:rPr>
          <w:rFonts w:ascii="Consolas" w:hAnsi="Consolas"/>
          <w:sz w:val="18"/>
        </w:rPr>
        <w:br/>
        <w:t>End Class</w:t>
      </w:r>
    </w:p>
    <w:p w14:paraId="5350FF70" w14:textId="77777777" w:rsidR="00B43074" w:rsidRDefault="00942BD6">
      <w:r>
        <w:t>Polymorphism means that the same method can behave differently in different classes.</w:t>
      </w:r>
    </w:p>
    <w:p w14:paraId="65644EBE" w14:textId="77777777" w:rsidR="00B43074" w:rsidRDefault="00942BD6">
      <w:r>
        <w:t>Encapsulation is keeping data and the methods that operate on it inside a class while controlling access to the data. It protects data and prevents unwanted changes.</w:t>
      </w:r>
    </w:p>
    <w:p w14:paraId="542DADCF" w14:textId="77777777" w:rsidR="00B43074" w:rsidRDefault="00942BD6">
      <w:r>
        <w:t>Constructor:</w:t>
      </w:r>
      <w:r>
        <w:br/>
        <w:t>A constructor runs automatically when an object is created.</w:t>
      </w:r>
    </w:p>
    <w:p w14:paraId="7771AF6B" w14:textId="77777777" w:rsidR="00B43074" w:rsidRDefault="00942BD6">
      <w:r>
        <w:t>Example:</w:t>
      </w:r>
      <w:r>
        <w:br/>
        <w:t>Class Student</w:t>
      </w:r>
      <w:r>
        <w:br/>
        <w:t xml:space="preserve">    Public Name As String</w:t>
      </w:r>
      <w:r>
        <w:br/>
        <w:t xml:space="preserve">    Public Sub New()</w:t>
      </w:r>
      <w:r>
        <w:br/>
        <w:t xml:space="preserve">        Name = "Unknown"</w:t>
      </w:r>
      <w:r>
        <w:br/>
        <w:t xml:space="preserve">    End Sub</w:t>
      </w:r>
      <w:r>
        <w:br/>
        <w:t>End Class</w:t>
      </w:r>
    </w:p>
    <w:p w14:paraId="5F63982D" w14:textId="77777777" w:rsidR="00B43074" w:rsidRDefault="00942BD6">
      <w:r>
        <w:t>Destructor/Finalizer:</w:t>
      </w:r>
      <w:r>
        <w:br/>
      </w:r>
      <w:r>
        <w:t>Used when an object is being removed from memory and is associated with releasing resources.</w:t>
      </w:r>
    </w:p>
    <w:p w14:paraId="0AD1DD61" w14:textId="7C03E125" w:rsidR="00B43074" w:rsidRDefault="00942BD6">
      <w:pPr>
        <w:pStyle w:val="Heading2"/>
      </w:pPr>
      <w:r>
        <w:t xml:space="preserve">QUESTION 4: </w:t>
      </w:r>
    </w:p>
    <w:p w14:paraId="30267C59" w14:textId="77777777" w:rsidR="00B43074" w:rsidRDefault="00942BD6">
      <w:r>
        <w:t>Three uses of collections:</w:t>
      </w:r>
      <w:r>
        <w:br/>
        <w:t>1. Storing multiple values.</w:t>
      </w:r>
      <w:r>
        <w:br/>
        <w:t>2. Adding, removing and searching for items.</w:t>
      </w:r>
      <w:r>
        <w:br/>
        <w:t>3. Processing groups of objects.</w:t>
      </w:r>
    </w:p>
    <w:p w14:paraId="4F7D3F51" w14:textId="77777777" w:rsidR="00B43074" w:rsidRDefault="00942BD6">
      <w:r>
        <w:t>Example:</w:t>
      </w:r>
      <w:r>
        <w:br/>
        <w:t>Dim names As New List(Of String)</w:t>
      </w:r>
      <w:r>
        <w:br/>
        <w:t>names.Add("John")</w:t>
      </w:r>
      <w:r>
        <w:br/>
        <w:t>names.Add("Mary")</w:t>
      </w:r>
      <w:r>
        <w:br/>
        <w:t>names.Add("Peter")</w:t>
      </w:r>
    </w:p>
    <w:p w14:paraId="12F2F03A" w14:textId="77777777" w:rsidR="00B43074" w:rsidRDefault="00942BD6">
      <w:r>
        <w:t>For Each name In names</w:t>
      </w:r>
      <w:r>
        <w:br/>
        <w:t xml:space="preserve">    MessageBox.Show(name)</w:t>
      </w:r>
      <w:r>
        <w:br/>
        <w:t>Next</w:t>
      </w:r>
    </w:p>
    <w:p w14:paraId="0CF6A6D5" w14:textId="77777777" w:rsidR="00B43074" w:rsidRDefault="00942BD6">
      <w:r>
        <w:t>MessageBox:</w:t>
      </w:r>
      <w:r>
        <w:br/>
        <w:t>A MessageBox is a popup window used to display information or ask a question.</w:t>
      </w:r>
    </w:p>
    <w:p w14:paraId="6D6AF0F9" w14:textId="77777777" w:rsidR="00B43074" w:rsidRDefault="00942BD6">
      <w:r>
        <w:t>Example:</w:t>
      </w:r>
      <w:r>
        <w:br/>
      </w:r>
      <w:r>
        <w:t>MessageBox.Show("Welcome to the system")</w:t>
      </w:r>
    </w:p>
    <w:p w14:paraId="3AAB781E" w14:textId="77777777" w:rsidR="00B43074" w:rsidRDefault="00942BD6">
      <w:r>
        <w:t>Common types:</w:t>
      </w:r>
      <w:r>
        <w:br/>
        <w:t>- OK</w:t>
      </w:r>
      <w:r>
        <w:br/>
        <w:t>- OKCancel</w:t>
      </w:r>
      <w:r>
        <w:br/>
        <w:t>- YesNo</w:t>
      </w:r>
      <w:r>
        <w:br/>
        <w:t>- YesNoCancel</w:t>
      </w:r>
    </w:p>
    <w:p w14:paraId="5F2BF3E2" w14:textId="77777777" w:rsidR="00B43074" w:rsidRDefault="00942BD6">
      <w:r>
        <w:t>Solution Explorer:</w:t>
      </w:r>
      <w:r>
        <w:br/>
        <w:t>Solution Explorer is a Visual Studio window used to manage project files and components. It helps to view files, add forms and classes, open and edit files, organize components, and manage references and resources.</w:t>
      </w:r>
    </w:p>
    <w:p w14:paraId="34380EE7" w14:textId="03B778D9" w:rsidR="00B43074" w:rsidRDefault="00942BD6">
      <w:pPr>
        <w:pStyle w:val="Heading2"/>
      </w:pPr>
      <w:r>
        <w:t>QUESTION 5</w:t>
      </w:r>
    </w:p>
    <w:p w14:paraId="65A079AD" w14:textId="77777777" w:rsidR="00B43074" w:rsidRDefault="00942BD6">
      <w:r>
        <w:t>Form controls:</w:t>
      </w:r>
      <w:r>
        <w:br/>
        <w:t>- Label: lblName; TextBox: txtName</w:t>
      </w:r>
      <w:r>
        <w:br/>
        <w:t>- Label: lblICT; TextBox: txtICT</w:t>
      </w:r>
      <w:r>
        <w:br/>
        <w:t>- Label: lblVB; TextBox: txtVB</w:t>
      </w:r>
      <w:r>
        <w:br/>
        <w:t>- Label: lblResearch; TextBox: txtResearch</w:t>
      </w:r>
      <w:r>
        <w:br/>
      </w:r>
      <w:r>
        <w:t>- Label: lblCyber; TextBox: txtCyber</w:t>
      </w:r>
      <w:r>
        <w:br/>
        <w:t>- Button: btnCalculate</w:t>
      </w:r>
      <w:r>
        <w:br/>
        <w:t>- Button: btnClear</w:t>
      </w:r>
      <w:r>
        <w:br/>
        <w:t>- Button: btnSave</w:t>
      </w:r>
      <w:r>
        <w:br/>
        <w:t>- Label: lblResult</w:t>
      </w:r>
    </w:p>
    <w:p w14:paraId="5868BFCE" w14:textId="77777777" w:rsidR="00B43074" w:rsidRDefault="00942BD6">
      <w:r>
        <w:rPr>
          <w:rFonts w:ascii="Consolas" w:hAnsi="Consolas"/>
          <w:sz w:val="18"/>
        </w:rPr>
        <w:t>Calculation and validation code:</w:t>
      </w:r>
      <w:r>
        <w:rPr>
          <w:rFonts w:ascii="Consolas" w:hAnsi="Consolas"/>
          <w:sz w:val="18"/>
        </w:rPr>
        <w:br/>
        <w:t>Private Sub btnCalculate_Click(sender As Object, e As EventArgs) Handles btnCalculate.Click</w:t>
      </w:r>
      <w:r>
        <w:rPr>
          <w:rFonts w:ascii="Consolas" w:hAnsi="Consolas"/>
          <w:sz w:val="18"/>
        </w:rPr>
        <w:br/>
        <w:t xml:space="preserve">    Dim ict As Double</w:t>
      </w:r>
      <w:r>
        <w:rPr>
          <w:rFonts w:ascii="Consolas" w:hAnsi="Consolas"/>
          <w:sz w:val="18"/>
        </w:rPr>
        <w:br/>
        <w:t xml:space="preserve">    Dim vb As Double</w:t>
      </w:r>
      <w:r>
        <w:rPr>
          <w:rFonts w:ascii="Consolas" w:hAnsi="Consolas"/>
          <w:sz w:val="18"/>
        </w:rPr>
        <w:br/>
        <w:t xml:space="preserve">    Dim research As Double</w:t>
      </w:r>
      <w:r>
        <w:rPr>
          <w:rFonts w:ascii="Consolas" w:hAnsi="Consolas"/>
          <w:sz w:val="18"/>
        </w:rPr>
        <w:br/>
        <w:t xml:space="preserve">    Dim cyber As Double</w:t>
      </w:r>
      <w:r>
        <w:rPr>
          <w:rFonts w:ascii="Consolas" w:hAnsi="Consolas"/>
          <w:sz w:val="18"/>
        </w:rPr>
        <w:br/>
        <w:t xml:space="preserve">    Dim total As Double</w:t>
      </w:r>
      <w:r>
        <w:rPr>
          <w:rFonts w:ascii="Consolas" w:hAnsi="Consolas"/>
          <w:sz w:val="18"/>
        </w:rPr>
        <w:br/>
        <w:t xml:space="preserve">    Dim average As Double</w:t>
      </w:r>
      <w:r>
        <w:rPr>
          <w:rFonts w:ascii="Consolas" w:hAnsi="Consolas"/>
          <w:sz w:val="18"/>
        </w:rPr>
        <w:br/>
        <w:t xml:space="preserve">    Dim grade As String</w:t>
      </w:r>
      <w:r>
        <w:rPr>
          <w:rFonts w:ascii="Consolas" w:hAnsi="Consolas"/>
          <w:sz w:val="18"/>
        </w:rPr>
        <w:br/>
        <w:t xml:space="preserve">    Dim status As String</w:t>
      </w:r>
    </w:p>
    <w:p w14:paraId="4593397F" w14:textId="77777777" w:rsidR="00B43074" w:rsidRDefault="00942BD6">
      <w:r>
        <w:rPr>
          <w:rFonts w:ascii="Consolas" w:hAnsi="Consolas"/>
          <w:sz w:val="18"/>
        </w:rPr>
        <w:t xml:space="preserve">    If txtName.Text = "" Or txtICT.Text = "" 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txtVB.Text = "" Or txtResearch.Text = "" Or</w:t>
      </w:r>
      <w:r>
        <w:rPr>
          <w:rFonts w:ascii="Consolas" w:hAnsi="Consolas"/>
          <w:sz w:val="18"/>
        </w:rPr>
        <w:br/>
        <w:t xml:space="preserve">       txtCyber.Text = "" Then</w:t>
      </w:r>
      <w:r>
        <w:rPr>
          <w:rFonts w:ascii="Consolas" w:hAnsi="Consolas"/>
          <w:sz w:val="18"/>
        </w:rPr>
        <w:br/>
        <w:t xml:space="preserve">        MessageBox.Show("Please fill in all fields.")</w:t>
      </w:r>
      <w:r>
        <w:rPr>
          <w:rFonts w:ascii="Consolas" w:hAnsi="Consolas"/>
          <w:sz w:val="18"/>
        </w:rPr>
        <w:br/>
        <w:t xml:space="preserve">        Exit Sub</w:t>
      </w:r>
      <w:r>
        <w:rPr>
          <w:rFonts w:ascii="Consolas" w:hAnsi="Consolas"/>
          <w:sz w:val="18"/>
        </w:rPr>
        <w:br/>
        <w:t xml:space="preserve">    End If</w:t>
      </w:r>
    </w:p>
    <w:p w14:paraId="3C119A0C" w14:textId="77777777" w:rsidR="00B43074" w:rsidRDefault="00942BD6">
      <w:r>
        <w:rPr>
          <w:rFonts w:ascii="Consolas" w:hAnsi="Consolas"/>
          <w:sz w:val="18"/>
        </w:rPr>
        <w:t xml:space="preserve">    If Not Double.TryParse(txtICT.Text, ict) Or</w:t>
      </w:r>
      <w:r>
        <w:rPr>
          <w:rFonts w:ascii="Consolas" w:hAnsi="Consolas"/>
          <w:sz w:val="18"/>
        </w:rPr>
        <w:br/>
        <w:t xml:space="preserve">       Not Double.TryParse(txtVB.Text, vb) Or</w:t>
      </w:r>
      <w:r>
        <w:rPr>
          <w:rFonts w:ascii="Consolas" w:hAnsi="Consolas"/>
          <w:sz w:val="18"/>
        </w:rPr>
        <w:br/>
        <w:t xml:space="preserve">       Not Double.TryParse(txtResearch.Text, research) Or</w:t>
      </w:r>
      <w:r>
        <w:rPr>
          <w:rFonts w:ascii="Consolas" w:hAnsi="Consolas"/>
          <w:sz w:val="18"/>
        </w:rPr>
        <w:br/>
        <w:t xml:space="preserve">       Not Double.TryParse(txtCyber.Text, cyber) Then</w:t>
      </w:r>
      <w:r>
        <w:rPr>
          <w:rFonts w:ascii="Consolas" w:hAnsi="Consolas"/>
          <w:sz w:val="18"/>
        </w:rPr>
        <w:br/>
        <w:t xml:space="preserve">        MessageBox.Show("Please enter numeric marks.")</w:t>
      </w:r>
      <w:r>
        <w:rPr>
          <w:rFonts w:ascii="Consolas" w:hAnsi="Consolas"/>
          <w:sz w:val="18"/>
        </w:rPr>
        <w:br/>
        <w:t xml:space="preserve">        Exit Sub</w:t>
      </w:r>
      <w:r>
        <w:rPr>
          <w:rFonts w:ascii="Consolas" w:hAnsi="Consolas"/>
          <w:sz w:val="18"/>
        </w:rPr>
        <w:br/>
        <w:t xml:space="preserve">    End If</w:t>
      </w:r>
    </w:p>
    <w:p w14:paraId="0A4FA132" w14:textId="77777777" w:rsidR="00B43074" w:rsidRDefault="00942BD6">
      <w:r>
        <w:rPr>
          <w:rFonts w:ascii="Consolas" w:hAnsi="Consolas"/>
          <w:sz w:val="18"/>
        </w:rPr>
        <w:t xml:space="preserve">    If ict &lt; 0 Or ict &gt; 100 Or vb &lt; 0 Or vb &gt; 100 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research &lt; 0 Or research &gt; 100 Or cyber &lt; 0 Or cyber &gt; 100 Then</w:t>
      </w:r>
      <w:r>
        <w:rPr>
          <w:rFonts w:ascii="Consolas" w:hAnsi="Consolas"/>
          <w:sz w:val="18"/>
        </w:rPr>
        <w:br/>
        <w:t xml:space="preserve">        MessageBox.Show("Marks must be between 0 and 100.")</w:t>
      </w:r>
      <w:r>
        <w:rPr>
          <w:rFonts w:ascii="Consolas" w:hAnsi="Consolas"/>
          <w:sz w:val="18"/>
        </w:rPr>
        <w:br/>
        <w:t xml:space="preserve">        Exit Sub</w:t>
      </w:r>
      <w:r>
        <w:rPr>
          <w:rFonts w:ascii="Consolas" w:hAnsi="Consolas"/>
          <w:sz w:val="18"/>
        </w:rPr>
        <w:br/>
        <w:t xml:space="preserve">    End If</w:t>
      </w:r>
    </w:p>
    <w:p w14:paraId="2BE79EAE" w14:textId="77777777" w:rsidR="00B43074" w:rsidRDefault="00942BD6">
      <w:r>
        <w:t xml:space="preserve">    total = ict + vb + research + cyber</w:t>
      </w:r>
      <w:r>
        <w:br/>
        <w:t xml:space="preserve">    average = total / 4</w:t>
      </w:r>
    </w:p>
    <w:p w14:paraId="6FBF56CB" w14:textId="77777777" w:rsidR="00B43074" w:rsidRDefault="00942BD6">
      <w:r>
        <w:rPr>
          <w:rFonts w:ascii="Consolas" w:hAnsi="Consolas"/>
          <w:sz w:val="18"/>
        </w:rPr>
        <w:t xml:space="preserve">    If average &gt;= 90 Then</w:t>
      </w:r>
      <w:r>
        <w:rPr>
          <w:rFonts w:ascii="Consolas" w:hAnsi="Consolas"/>
          <w:sz w:val="18"/>
        </w:rPr>
        <w:br/>
        <w:t xml:space="preserve">        grade = "A"</w:t>
      </w:r>
      <w:r>
        <w:rPr>
          <w:rFonts w:ascii="Consolas" w:hAnsi="Consolas"/>
          <w:sz w:val="18"/>
        </w:rPr>
        <w:br/>
        <w:t xml:space="preserve">    ElseIf average &gt;= 80 Then</w:t>
      </w:r>
      <w:r>
        <w:rPr>
          <w:rFonts w:ascii="Consolas" w:hAnsi="Consolas"/>
          <w:sz w:val="18"/>
        </w:rPr>
        <w:br/>
        <w:t xml:space="preserve">        grade = "B"</w:t>
      </w:r>
      <w:r>
        <w:rPr>
          <w:rFonts w:ascii="Consolas" w:hAnsi="Consolas"/>
          <w:sz w:val="18"/>
        </w:rPr>
        <w:br/>
        <w:t xml:space="preserve">    ElseIf average &gt;= 70 Then</w:t>
      </w:r>
      <w:r>
        <w:rPr>
          <w:rFonts w:ascii="Consolas" w:hAnsi="Consolas"/>
          <w:sz w:val="18"/>
        </w:rPr>
        <w:br/>
        <w:t xml:space="preserve">        grade = "C"</w:t>
      </w:r>
      <w:r>
        <w:rPr>
          <w:rFonts w:ascii="Consolas" w:hAnsi="Consolas"/>
          <w:sz w:val="18"/>
        </w:rPr>
        <w:br/>
        <w:t xml:space="preserve">    ElseIf average &gt;= 60 Then</w:t>
      </w:r>
      <w:r>
        <w:rPr>
          <w:rFonts w:ascii="Consolas" w:hAnsi="Consolas"/>
          <w:sz w:val="18"/>
        </w:rPr>
        <w:br/>
        <w:t xml:space="preserve">        grade = "D"</w:t>
      </w:r>
      <w:r>
        <w:rPr>
          <w:rFonts w:ascii="Consolas" w:hAnsi="Consolas"/>
          <w:sz w:val="18"/>
        </w:rPr>
        <w:br/>
        <w:t xml:space="preserve">    Else</w:t>
      </w:r>
      <w:r>
        <w:rPr>
          <w:rFonts w:ascii="Consolas" w:hAnsi="Consolas"/>
          <w:sz w:val="18"/>
        </w:rPr>
        <w:br/>
        <w:t xml:space="preserve">        grade = "F"</w:t>
      </w:r>
      <w:r>
        <w:rPr>
          <w:rFonts w:ascii="Consolas" w:hAnsi="Consolas"/>
          <w:sz w:val="18"/>
        </w:rPr>
        <w:br/>
        <w:t xml:space="preserve">    End If</w:t>
      </w:r>
    </w:p>
    <w:p w14:paraId="1A71A4EE" w14:textId="77777777" w:rsidR="00B43074" w:rsidRDefault="00942BD6">
      <w:r>
        <w:rPr>
          <w:rFonts w:ascii="Consolas" w:hAnsi="Consolas"/>
          <w:sz w:val="18"/>
        </w:rPr>
        <w:t xml:space="preserve">    If average &gt;= 60 Then</w:t>
      </w:r>
      <w:r>
        <w:rPr>
          <w:rFonts w:ascii="Consolas" w:hAnsi="Consolas"/>
          <w:sz w:val="18"/>
        </w:rPr>
        <w:br/>
        <w:t xml:space="preserve">        status = "PASS"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Else</w:t>
      </w:r>
      <w:r>
        <w:rPr>
          <w:rFonts w:ascii="Consolas" w:hAnsi="Consolas"/>
          <w:sz w:val="18"/>
        </w:rPr>
        <w:br/>
        <w:t xml:space="preserve">        status = "FAIL"</w:t>
      </w:r>
      <w:r>
        <w:rPr>
          <w:rFonts w:ascii="Consolas" w:hAnsi="Consolas"/>
          <w:sz w:val="18"/>
        </w:rPr>
        <w:br/>
        <w:t xml:space="preserve">    End If</w:t>
      </w:r>
    </w:p>
    <w:p w14:paraId="14D1099E" w14:textId="77777777" w:rsidR="00B43074" w:rsidRDefault="00942BD6">
      <w:r>
        <w:t xml:space="preserve">    lblResult.Text = "Student Name: " &amp; txtName.Text &amp; vbCrLf &amp;</w:t>
      </w:r>
      <w:r>
        <w:br/>
        <w:t xml:space="preserve">                     "ICT: " &amp; ict &amp; vbCrLf &amp;</w:t>
      </w:r>
      <w:r>
        <w:br/>
        <w:t xml:space="preserve">                     "Visual Basic: " &amp; vb &amp; vbCrLf &amp;</w:t>
      </w:r>
      <w:r>
        <w:br/>
        <w:t xml:space="preserve">                     "Research Methods: " &amp; research &amp; vbCrLf &amp;</w:t>
      </w:r>
      <w:r>
        <w:br/>
        <w:t xml:space="preserve">                     "Cyber &amp; Computer Law: " &amp; cyber &amp; vbCrLf &amp;</w:t>
      </w:r>
      <w:r>
        <w:br/>
        <w:t xml:space="preserve">                     "Total: " &amp; total &amp; vbCrLf &amp;</w:t>
      </w:r>
      <w:r>
        <w:br/>
        <w:t xml:space="preserve">                     "Average: " &amp; average &amp; "%" &amp; vbCrLf &amp;</w:t>
      </w:r>
      <w:r>
        <w:br/>
        <w:t xml:space="preserve">                     "Overall Grade: " &amp; grade &amp; vbCrLf &amp;</w:t>
      </w:r>
      <w:r>
        <w:br/>
      </w:r>
      <w:r>
        <w:t xml:space="preserve">                     "Status: " &amp; status</w:t>
      </w:r>
      <w:r>
        <w:br/>
        <w:t>End Sub</w:t>
      </w:r>
    </w:p>
    <w:p w14:paraId="326AACFE" w14:textId="77777777" w:rsidR="00B43074" w:rsidRDefault="00942BD6">
      <w:r>
        <w:t>Clear button:</w:t>
      </w:r>
      <w:r>
        <w:br/>
        <w:t>Private Sub btnClear_Click(sender As Object, e As EventArgs) Handles btnClear.Click</w:t>
      </w:r>
      <w:r>
        <w:br/>
        <w:t xml:space="preserve">    txtName.Clear()</w:t>
      </w:r>
      <w:r>
        <w:br/>
        <w:t xml:space="preserve">    txtICT.Clear()</w:t>
      </w:r>
      <w:r>
        <w:br/>
        <w:t xml:space="preserve">    txtVB.Clear()</w:t>
      </w:r>
      <w:r>
        <w:br/>
        <w:t xml:space="preserve">    txtResearch.Clear()</w:t>
      </w:r>
      <w:r>
        <w:br/>
        <w:t xml:space="preserve">    txtCyber.Clear()</w:t>
      </w:r>
      <w:r>
        <w:br/>
        <w:t xml:space="preserve">    lblResult.Text = ""</w:t>
      </w:r>
      <w:r>
        <w:br/>
        <w:t>End Sub</w:t>
      </w:r>
    </w:p>
    <w:p w14:paraId="417B67C3" w14:textId="77777777" w:rsidR="00B43074" w:rsidRDefault="00942BD6">
      <w:r>
        <w:t>Save button:</w:t>
      </w:r>
      <w:r>
        <w:br/>
        <w:t>Private Sub btnSave_Click(sender As Object, e As EventArgs) Handles btnSave.Click</w:t>
      </w:r>
      <w:r>
        <w:br/>
        <w:t xml:space="preserve">    Dim results As String = lblResult.Text</w:t>
      </w:r>
      <w:r>
        <w:br/>
        <w:t xml:space="preserve">    My.Computer.FileSystem.WriteAllText(</w:t>
      </w:r>
      <w:r>
        <w:br/>
        <w:t xml:space="preserve">        "StudentResults.txt",</w:t>
      </w:r>
      <w:r>
        <w:br/>
      </w:r>
      <w:r>
        <w:t xml:space="preserve">        results &amp; vbCrLf &amp; vbCrLf,</w:t>
      </w:r>
      <w:r>
        <w:br/>
        <w:t xml:space="preserve">        True)</w:t>
      </w:r>
      <w:r>
        <w:br/>
        <w:t xml:space="preserve">    MessageBox.Show("Results saved successfully.")</w:t>
      </w:r>
      <w:r>
        <w:br/>
        <w:t>End Sub</w:t>
      </w:r>
    </w:p>
    <w:p w14:paraId="3648755D" w14:textId="77777777" w:rsidR="00B43074" w:rsidRDefault="00942BD6">
      <w:r>
        <w:t>Grade ranges:</w:t>
      </w:r>
      <w:r>
        <w:br/>
        <w:t>A = 90–100</w:t>
      </w:r>
      <w:r>
        <w:br/>
        <w:t>B = 80–89</w:t>
      </w:r>
      <w:r>
        <w:br/>
        <w:t>C = 70–79</w:t>
      </w:r>
      <w:r>
        <w:br/>
        <w:t>D = 60–69</w:t>
      </w:r>
      <w:r>
        <w:br/>
        <w:t>F = below 60</w:t>
      </w:r>
      <w:r>
        <w:br/>
        <w:t>Pass = average &gt;= 60%</w:t>
      </w:r>
    </w:p>
    <w:sectPr w:rsidR="00B430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426754">
    <w:abstractNumId w:val="8"/>
  </w:num>
  <w:num w:numId="2" w16cid:durableId="861019435">
    <w:abstractNumId w:val="6"/>
  </w:num>
  <w:num w:numId="3" w16cid:durableId="2118866746">
    <w:abstractNumId w:val="5"/>
  </w:num>
  <w:num w:numId="4" w16cid:durableId="59211727">
    <w:abstractNumId w:val="4"/>
  </w:num>
  <w:num w:numId="5" w16cid:durableId="1033270733">
    <w:abstractNumId w:val="7"/>
  </w:num>
  <w:num w:numId="6" w16cid:durableId="1718240033">
    <w:abstractNumId w:val="3"/>
  </w:num>
  <w:num w:numId="7" w16cid:durableId="915438417">
    <w:abstractNumId w:val="2"/>
  </w:num>
  <w:num w:numId="8" w16cid:durableId="1416247262">
    <w:abstractNumId w:val="1"/>
  </w:num>
  <w:num w:numId="9" w16cid:durableId="154146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ED"/>
    <w:rsid w:val="0015074B"/>
    <w:rsid w:val="00190CA1"/>
    <w:rsid w:val="0029639D"/>
    <w:rsid w:val="00326F90"/>
    <w:rsid w:val="00942BD6"/>
    <w:rsid w:val="00AA1D8D"/>
    <w:rsid w:val="00AF1B81"/>
    <w:rsid w:val="00B4307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4557D"/>
  <w14:defaultImageDpi w14:val="300"/>
  <w15:docId w15:val="{532C5D31-CD47-4E40-839E-821E46CE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Akatukunda Blessing</cp:lastModifiedBy>
  <cp:revision>2</cp:revision>
  <dcterms:created xsi:type="dcterms:W3CDTF">2026-09-26T12:30:00Z</dcterms:created>
  <dcterms:modified xsi:type="dcterms:W3CDTF">2026-09-26T12:30:00Z</dcterms:modified>
  <cp:category/>
</cp:coreProperties>
</file>